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PROGRAMA DE CONTROLE MÉDICO DE SAÚDE OCUPACIONAL — PCMSO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Empresa: Ricco Construtora Ltda.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CNPJ: 12.350.844/000141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Obra: 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Vigência: 19/04/2026 a 19/04/2026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Emissão: 19/04/2026</w:t>
            </w:r>
          </w:p>
        </w:tc>
      </w:tr>
      <w:tr>
        <w:tc>
          <w:tcPr>
            <w:tcW w:type="dxa" w:w="6324"/>
            <w:gridSpan w:val="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Médico(a): DRA. PATRÍCIA MONTALVO MORAES   CRM-GO 14.949</w:t>
            </w:r>
          </w:p>
        </w:tc>
        <w:tc>
          <w:tcPr>
            <w:tcW w:type="dxa" w:w="4216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Técnico SST: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417"/>
            <w:shd w:val="clear" w:color="auto" w:fill="1AA0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GHE</w:t>
            </w:r>
          </w:p>
        </w:tc>
        <w:tc>
          <w:tcPr>
            <w:tcW w:type="dxa" w:w="1701"/>
            <w:shd w:val="clear" w:color="auto" w:fill="1AA0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402"/>
            <w:shd w:val="clear" w:color="auto" w:fill="1AA0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Exame Solicitado</w:t>
            </w:r>
          </w:p>
        </w:tc>
        <w:tc>
          <w:tcPr>
            <w:tcW w:type="dxa" w:w="567"/>
            <w:shd w:val="clear" w:color="auto" w:fill="1AA04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ADM</w:t>
            </w:r>
          </w:p>
        </w:tc>
        <w:tc>
          <w:tcPr>
            <w:tcW w:type="dxa" w:w="680"/>
            <w:shd w:val="clear" w:color="auto" w:fill="1AA04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</w:t>
            </w:r>
          </w:p>
        </w:tc>
        <w:tc>
          <w:tcPr>
            <w:tcW w:type="dxa" w:w="567"/>
            <w:shd w:val="clear" w:color="auto" w:fill="1AA04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MRO</w:t>
            </w:r>
          </w:p>
        </w:tc>
        <w:tc>
          <w:tcPr>
            <w:tcW w:type="dxa" w:w="510"/>
            <w:shd w:val="clear" w:color="auto" w:fill="1AA04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RT</w:t>
            </w:r>
          </w:p>
        </w:tc>
        <w:tc>
          <w:tcPr>
            <w:tcW w:type="dxa" w:w="567"/>
            <w:shd w:val="clear" w:color="auto" w:fill="1AA04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DEM</w:t>
            </w:r>
          </w:p>
        </w:tc>
        <w:tc>
          <w:tcPr>
            <w:tcW w:type="dxa" w:w="2211"/>
            <w:shd w:val="clear" w:color="auto" w:fill="1AA04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Justificativa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Engenheiro Elétrico Rafael Engenheiro Mecânico Hamilton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Engenheiro Elétrico Rafael Engenheiro Mecânico Hamilton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Mestre de Obras Ronivon dos Santos (62)98597-8707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Mestre de Obras Ronivon dos Santos (62)98597-8707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Diretor Paulo Fonseca (62) 98596-8619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Diretor Paulo Fonseca (62) 98596-8619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Diretor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Diretor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Auxiliar de Engenharia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Auxiliar de Engenharia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Auxiliar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Corpo de Bombeiros 193 Polícia Civil 197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Corpo de Bombeiros 193 Polícia Civil 197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EMPREGADO NÚMERO SÉRIE SEMANAL FISCAL 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EMPREGADO NÚMERO SÉRIE SEMANAL FISCAL 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Administrativo de Obra 01 Almoxarife 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Administrativo de Obra 01 Almoxarife 01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Auxiliar de Serviços Gerais 01 Azulejista 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Auxiliar de Serviços Gerais 01 Azulejista 01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Auxiliar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Servicos Gerais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Carpinteiro 02 Eletricista 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Carpinteiro 02 Eletricista 05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Eletricista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Eletricista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Eletricista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Eletricista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Eletricista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Carpinteiro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Encanador 02 Encarregado de Armação 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Encanador 02 Encarregado de Armação 01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Encarregado de Obras 05 Engenheiro Civil 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Encarregado de Obras 05 Engenheiro Civil 01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Engenheiro Elétrico 01 Engenheiro Residente 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Engenheiro Elétrico 01 Engenheiro Residente 01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Mestre de Obras 02 Operador de Betoneira 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Mestre de Obras 02 Operador de Betoneira 03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Pedreiro 25 Pintor 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Pedreiro 25 Pintor 03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Acido Trans-Trans Muconico na Urina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Servente de Obras 20 Técnico de Segurança do Trabalho 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Servente de Obras 20 Técnico de Segurança do Trabalho 01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Vigia Diurno 01 Total 88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Vigia Diurno 01 Total 88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Armador Meio Oficial Hidráulica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Armador Meio Oficial Hidráulica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Assistente Administrativo Meio Oficial Pedreiro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Assistente Administrativo Meio Oficial Pedreiro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Administrativo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Comprador / Compradora Motorista de Caminhão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Comprador / Compradora Motorista de Caminhão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Comprador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Encarregado de Carpintaria Operador de Munck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Encarregado de Carpintaria Operador de Munck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formal e endereçado à Auditoria Fiscal do Trabalho.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formal e endereçado à Auditoria Fiscal do Trabalho.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Orientar aos motoristas (Registrar treinamento):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Orientar aos motoristas (Registrar treinamento):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especializados, encanadores, entre outros);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especializados, encanadores, entre outros);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Encanador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Encanador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Encanador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Encanador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Encanador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 sala do mestre e do engenheiro.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na sala do mestre e do engenheiro.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4- Não tolerável aprovação do gerente geral da unidade ou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4- Não tolerável aprovação do gerente geral da unidade ou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Gerente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Gerente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Administrativo de Obra Exerce a gerência dos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Administrativo de Obra Exerce a gerência dos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serviços administrativos, das operações financeiras 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serviços administrativos, das operações financeiras 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Administrativo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 + 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Radiacao — Radiacao ionizante — NR-16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Administrativo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Administrativo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Administrativo de Obra Cutânea Vestimenta de trabalho (H)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Administrativo de Obra Cutânea Vestimenta de trabalho (H)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Auxiliar de Serviços Gerais Executa serviços de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Auxiliar de Serviços Gerais Executa serviços de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Carpinteiro Cutânea Luvas Gladiador (E)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Carpinteiro Cutânea Luvas Gladiador (E)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Psicossocial (NR-35)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Altura — Trabalho em altura — NR-35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equipamentos auxiliares. Cutânea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equipamentos auxiliares. Cutânea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Psicossocial (NR-35)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Altura — Trabalho em altura — NR-35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 + 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Radiacao — Radiacao ionizante — NR-16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Psicossocial (NR-35)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Altura — Trabalho em altura — NR-35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 + 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Radiacao — Radiacao ionizante — NR-16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Encanador/Hidráulica Agentes Nocivos);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Encanador/Hidráulica Agentes Nocivos);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Psicossocial (NR-35)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Altura — Trabalho em altura — NR-35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 + 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Radiacao — Radiacao ionizante — NR-16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Engenheiro Civil Elabora projetos de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Engenheiro Civil Elabora projetos de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Engenheiro Residente Elabora projetos de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Engenheiro Residente Elabora projetos de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Mestre de Obras Agentes Nocivos);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Mestre de Obras Agentes Nocivos);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Psicossocial (NR-35)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Altura — Trabalho em altura — NR-35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 + 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Radiacao — Radiacao ionizante — NR-16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Operador de Betoneira Máscara de tecido (H)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Operador de Betoneira Máscara de tecido (H)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Servente de Obras Demole edificações de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Servente de Obras Demole edificações de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Servente de Obras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Servente de Obras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Técnico de Segurança do Trabalho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Técnico de Segurança do Trabalho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Ajudante de Armador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Ajudante de Armador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 do Armador em suas Máscara de tecido (H)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 do Armador em suas Máscara de tecido (H)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Ajudante de Pintor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Ajudante de Pintor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Acido Trans-Trans Muconico na Urina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 o Pintor nas suas Luvas Gladiador (E)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 o Pintor nas suas Luvas Gladiador (E)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Ajudante de Soldador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Ajudante de Soldador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Carboxihemoglobina no Sangue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 o Soldador em suas Luvas Gladiador (E)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 o Soldador em suas Luvas Gladiador (E)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Carboxihemoglobina no Sangue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 o Soldador em suas Nocivos);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 o Soldador em suas Nocivos);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Assistente Administrativo Exerce a gerência dos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Assistente Administrativo Exerce a gerência dos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Administrativo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Assistente Administrativo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Assistente Administrativo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Administrativo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Auxiliar Administrativo Exerce a gerência dos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Auxiliar Administrativo Exerce a gerência dos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Administrativo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Auxiliar Administrativo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Auxiliar Administrativo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Administrativo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Auxiliar de Almoxarifado Recepciona, confere 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Auxiliar de Almoxarifado Recepciona, confere 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 + 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Radiacao — Radiacao ionizante — NR-16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Auxiliar de Engenheiro Civil Auxilia na elaboração de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Auxiliar de Engenheiro Civil Auxilia na elaboração de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Auxiliar Técnico de Engenharia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Auxiliar Técnico de Engenharia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Auxiliar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 o Engenheiro na elaboração de projetos de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 o Engenheiro na elaboração de projetos de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 o Engenheiro na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 o Engenheiro na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Psicossocial (NR-35)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Altura — Trabalho em altura — NR-35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 + 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Radiacao — Radiacao ionizante — NR-16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Comprador / Compradora Recebe requisições de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Comprador / Compradora Recebe requisições de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Comprador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Comprador / Compradora Contato Touca árabe (E)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Comprador / Compradora Contato Touca árabe (E)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relatórios técnicos. Trabalha em conformidade às boas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relatórios técnicos. Trabalha em conformidade às boas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relatórios técnicos. Trabalha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relatórios técnicos. Trabalha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Engenheiro Civil / Planejamento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Engenheiro Civil / Planejamento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Engenheiro de Segurança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Engenheiro de Segurança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Psicossocial (NR-35)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Altura — Trabalho em altura — NR-35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 + 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Radiacao — Radiacao ionizante — NR-16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Engenheiro Mecânico Projeta sistemas 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Engenheiro Mecânico Projeta sistemas 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Engenheiro Mecânico Eventual/ Exposição a Pouca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Engenheiro Mecânico Eventual/ Exposição a Pouca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Psicossocial (NR-35)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Altura — Trabalho em altura — NR-35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 + 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Radiacao — Radiacao ionizante — NR-16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Estagiário de Engenharia Auxilia o Engenheiro na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Estagiário de Engenharia Auxilia o Engenheiro na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Auxilia o Engenheiro na Social: Outros Agentes Nocivos);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Auxilia o Engenheiro na Social: Outros Agentes Nocivos);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Psicossocial (NR-35)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Altura — Trabalho em altura — NR-35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 + 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Radiacao — Radiacao ionizante — NR-16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Jovem Menor Aprendiz Auxilia nas atividades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Jovem Menor Aprendiz Auxilia nas atividades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Jovem Menor Aprendiz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Jovem Menor Aprendiz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 + Ureia + Creatinina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Calor — Exposicao ao calor — IBUTG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Meio Oficial Carpinteiro Cutânea Luvas Gladiador (E)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Meio Oficial Carpinteiro Cutânea Luvas Gladiador (E)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Carpinteiro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Carpinteiro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Carpinteiro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Carpinteiro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Meio Oficial Carpinteiro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Meio Oficial Carpinteiro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Psicossocial (NR-35)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Altura — Trabalho em altura — NR-35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Meio Oficial Pedreiro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Meio Oficial Pedreiro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Meio Oficial Soldador Luvas Gladiador (E)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Meio Oficial Soldador Luvas Gladiador (E)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Carboxihemoglobina no Sangue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Montador - Escoriações (Equipamentos elétricos / Ambiente da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Montador - Escoriações (Equipamentos elétricos / Ambiente da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Montador de Estrutura Habitual/ Exposição a Pouca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Montador de Estrutura Habitual/ Exposição a Pouca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Montador de Estrutura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Montador de Estrutura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Coluna Lombo-Sacra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Vibracao — Vibracao de corpo inteiro — somente ADM e MRO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 + 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Combustivel — Expostos a combustiveis / benzeno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Motorista Nocivos);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Motorista Nocivos);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Coluna Lombo-Sacra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Vibracao — Vibracao de corpo inteiro — somente ADM e MRO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Motorista de Caminhão Cutânea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Motorista de Caminhão Cutânea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Motorista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Motorista de Caminhão Nocivos);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Motorista de Caminhão Nocivos);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Coluna Lombo-Sacra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Vibracao — Vibracao de corpo inteiro — somente ADM e MRO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Operador de Munck Opera máquinas 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Operador de Munck Opera máquinas 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Operador de Plataforma Elevatória F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Operador de Plataforma Elevatória F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Operador de Plataforma Elevatória Capacete com jugular (H)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Operador de Plataforma Elevatória Capacete com jugular (H)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Psicossocial (NR-35)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Altura — Trabalho em altura — NR-35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 + 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Radiacao — Radiacao ionizante — NR-16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Coluna Lombo-Sacra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Vibracao — Vibracao de corpo inteiro — somente ADM e MRO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Operador de Retroescavadeira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Operador de Retroescavadeira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Serralheiro Social: Outros Agentes Nocivos);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Serralheiro Social: Outros Agentes Nocivos);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Vigia Noturno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Vigia Noturno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Vigia dependências e áreas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Vigia dependências e áreas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equipamentos. ruidosas. Ex. auxiliar dos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equipamentos. ruidosas. Ex. auxiliar dos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SENTADA POR (Administrativo). posturas ergonomicamente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SENTADA POR (Administrativo). posturas ergonomicamente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Administrativo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NÍVEL MENOR espalhados no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NÍVEL MENOR espalhados no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RISCOS DE - Provocam lesões corporais fiscalizar o uso dos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RISCOS DE - Provocam lesões corporais fiscalizar o uso dos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Engenheiro de Segurança do Trabalho CREA: 1000937089/D.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Engenheiro de Segurança do Trabalho CREA: 1000937089/D.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Técnicos acima de 2000” 100 250 500 1000 2000 3500 5000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Técnicos acima de 2000” 100 250 500 1000 2000 3500 5000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• Mestre de Obras.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• Mestre de Obras.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• Encarregados.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• Encarregados.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c- Definição da cota de apoio pelo engenheiro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c- Definição da cota de apoio pelo engenheiro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d- Inspeção do solo de apoio pelo engenheiro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d- Inspeção do solo de apoio pelo engenheiro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CHECK-LIST PARA FISCALIZAÇÃO DE OBRAS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CHECK-LIST PARA FISCALIZAÇÃO DE OBRAS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 – AÇÃO FISCALIZADORA: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B – AÇÃO FISCALIZADORA: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 – AÇÃO FISCALIZADORA: • Verificar: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B – AÇÃO FISCALIZADORA: • Verificar: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Fonte: MANUAL DE FISCALIZAÇÃO DE OBRAS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Fonte: MANUAL DE FISCALIZAÇÃO DE OBRAS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específico. Resultado: menor custo de umidade.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específico. Resultado: menor custo de umidade.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acesso ao operador;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acesso ao operador;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Normas a serem seguidas pelos operadores de Serra Policorte: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Normas a serem seguidas pelos operadores de Serra Policorte: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Coluna Lombo-Sacra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Exposicao: Vibracao — Vibracao de corpo inteiro — somente ADM e MRO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permitir fácil acesso ao operador;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permitir fácil acesso ao operador;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Normas a serem seguidas pelos operadores da Makita: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Normas a serem seguidas pelos operadores da Makita: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ENCARREGADO ( 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ENCARREGADO ( 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MESTRE DE OBRA ( 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MESTRE DE OBRA ( 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Técnico segurança do trabalho ( 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Técnico segurança do trabalho ( 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Tecnico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coordenador do PCMSO. Devendo o médico informar em ASO –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coordenador do PCMSO. Devendo o médico informar em ASO –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Coordenador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Normas a serem seguidas pelo operador de martelete: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Normas a serem seguidas pelo operador de martelete: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Almoxarife - Máscara de tecido; - Luvas Neolatex;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Almoxarife - Máscara de tecido; - Luvas Neolatex;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Carpinteiro - Máscara de tecido; - Luvas Flextáctil;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Carpinteiro - Máscara de tecido; - Luvas Flextáctil;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Carpinteiro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Carpinteiro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Carpinteiro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Carpinteiro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Eletricista - Máscara de tecido; - Luvas de Vaqueta;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Eletricista - Máscara de tecido; - Luvas de Vaqueta;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Eletricista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Eletricista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Eletricista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Eletricista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Eletricista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Encanador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Encanador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Encanador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Encanador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Encanador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Encanador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Encanador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Encarregado de Armador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Encarregado de Armador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Encarregado de Eletricista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Encarregado de Eletricista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Encarregado de Obras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Encarregado de Obras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Engenheiro Civil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Engenheiro Civil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Engenheiro Elétrico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Engenheiro Elétrico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Engenheiro Residente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Engenheiro Residente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Mestre de Obras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Mestre de Obras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Operador de Betoneira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Operador de Betoneira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Pedreiro - Máscara de tecido; - Luvas Flextáctil;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Pedreiro - Máscara de tecido; - Luvas Flextáctil;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Pedreiro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Pintor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Pintor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Acido Trans-Trans Muconico na Urina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Servente de Obras - Máscara de tecido; - Luvas Flextáctil;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Servente de Obras - Máscara de tecido; - Luvas Flextáctil;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Ajudante de Armador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Ajudante de Armador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Ajudante de Pintor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Ajudante de Pintor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Acido Trans-Trans Muconico na Urina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Ajudante de Soldador - Máscara de tecido; - Luvas Gladiador;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Ajudante de Soldador - Máscara de tecido; - Luvas Gladiador;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Carboxihemoglobina no Sangue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Armador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Armador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Encarregado de Pintor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Encarregado de Pintor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Contagem de Reticulocitos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Acido Trans-Trans Muconico na Urina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Pintor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Encarregado de Soldador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Encarregado de Soldador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Encarregado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Carboxihemoglobina no Sangue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Engenheiro Mecânico - Máscara de tecido;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Engenheiro Mecânico - Máscara de tecido;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Montador - Máscara de tecido; - Luvas Gladiador;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Montador - Máscara de tecido; - Luvas Gladiador;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Montador de Estrutura - Luvas de raspa;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Montador de Estrutura - Luvas de raspa;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Operador de - Vestimenta de trabalho; - Touca tipo Árabe;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Operador de - Vestimenta de trabalho; - Touca tipo Árabe;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soldador; - Máscara respiratória com filtro;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soldador; - Máscara respiratória com filtro;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Carboxihemoglobina no Sangue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Serralheiro - Vestimenta de trabalho; - Capa de chuva.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Serralheiro - Vestimenta de trabalho; - Capa de chuva.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Soldador - Máscara de tecido; - Luvas Gladiador;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Soldador - Máscara de tecido; - Luvas Gladiador;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Carboxihemoglobina no Sangue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Soldador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recém trabalho - Engenheiro conhecer o prática.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recém trabalho - Engenheiro conhecer o prática.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admitidos (canteiro de - Mestre de obras ambiente de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admitidos (canteiro de - Mestre de obras ambiente de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obras). - Encarregado trabalho.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obras). - Encarregado trabalho.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 nos locais - Engenheiros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 nos locais - Engenheiros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 trabalho. - Mestre de obras trabalho e oral e aula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de trabalho. - Mestre de obras trabalho e oral e aula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Canteiro de obras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padrao RICCO/HETRIN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Espirometria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Raio-X de Torax OIT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Canteiro de Obras — Exposicao a poeiras/cimento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Pelo menos Engenheiro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Pelo menos Engenheiro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Audiometria Tonal (PTA)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Glicemia de Jejum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Hemograma Completo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Engenheiro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Assinatura do Instrutor Palestrante Assinatura do Diretor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Assinatura do Instrutor Palestrante Assinatura do Diretor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Diretor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Diretor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Diretor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Diretor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Diretor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Diretor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Diretor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Diretor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 Clinico (Anamnese / Exame Fisico)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NR-07 Basico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Avaliacao Oftalmologica (Acuidade Visual)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Diretor</w:t>
            </w:r>
          </w:p>
        </w:tc>
      </w:tr>
      <w:tr>
        <w:tc>
          <w:tcPr>
            <w:tcW w:type="dxa" w:w="1417"/>
            <w:vAlign w:val="center"/>
            <w:shd w:val="clear" w:color="auto" w:fill="084D22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Eletrocardiograma (ECG)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24M</w:t>
            </w:r>
          </w:p>
        </w:tc>
        <w:tc>
          <w:tcPr>
            <w:tcW w:type="dxa" w:w="567"/>
            <w:vAlign w:val="center"/>
            <w:shd w:val="clear" w:color="auto" w:fill="d4edda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Funcao: Diretor</w:t>
            </w:r>
          </w:p>
        </w:tc>
      </w:tr>
    </w:tbl>
    <w:p/>
    <w:p>
      <w:r>
        <w:rPr>
          <w:color w:val="555555"/>
          <w:sz w:val="14"/>
        </w:rPr>
        <w:t>Gerado por Sistema Automacao SST Seconci-GO  |  NR-07 (Port.1.031/2018), NR-09, NR-15, NR-35, Decreto 3.048/99.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